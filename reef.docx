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Great Barrier Reef</w:t>
      </w:r>
    </w:p>
    <w:p>
      <w:r>
        <w:t>The Great Barrier Reef is the world's largest coral reef system.</w:t>
      </w:r>
    </w:p>
    <w:p>
      <w:r>
        <w:t>It stretches over 2,300 kilometers along Australia's northeastern coast.</w:t>
      </w:r>
    </w:p>
    <w:p>
      <w:r>
        <w:t>The reef is visible from space and is one of nature's greatest wonders.</w:t>
      </w:r>
    </w:p>
    <w:p>
      <w:r>
        <w:t>It consists of more than 2,900 individual reefs and 900 islands.</w:t>
      </w:r>
    </w:p>
    <w:p>
      <w:r>
        <w:t>The reef is home to over 1,500 species of fish and 400 types of coral.</w:t>
      </w:r>
    </w:p>
    <w:p>
      <w:r>
        <w:t>Six of the world's seven sea turtle species live in the reef.</w:t>
      </w:r>
    </w:p>
    <w:p>
      <w:r>
        <w:t>The Great Barrier Reef was designated a UNESCO World Heritage Site in 1981.</w:t>
      </w:r>
    </w:p>
    <w:p>
      <w:r>
        <w:t>Rising ocean temperatures cause coral bleaching that threatens the reef.</w:t>
      </w:r>
    </w:p>
    <w:p>
      <w:r>
        <w:t>Tourism on the reef contributes billions to Australia's economy yearly.</w:t>
      </w:r>
    </w:p>
    <w:p>
      <w:r>
        <w:t>Indigenous Aboriginal and Torres Strait Islander peoples have cultural ties to it.</w:t>
      </w:r>
    </w:p>
    <w:p>
      <w:r>
        <w:t>The reef supports dugongs, whales, dolphins, and giant clams.</w:t>
      </w:r>
    </w:p>
    <w:p>
      <w:r>
        <w:t>Crown-of-thorns starfish outbreaks damage large sections of coral.</w:t>
      </w:r>
    </w:p>
    <w:p>
      <w:r>
        <w:t>Conservation programs work to restore coral and reduce pollution runoff.</w:t>
      </w:r>
    </w:p>
    <w:p>
      <w:r>
        <w:t>Snorkeling and diving here are among the world's best underwater experiences.</w:t>
      </w:r>
    </w:p>
    <w:p>
      <w:r>
        <w:t>Protecting the reef is vital for biodiversity and future generations.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