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Mount Everest</w:t>
      </w:r>
    </w:p>
    <w:p>
      <w:r>
        <w:t>Mount Everest is the highest mountain on Earth above sea level.</w:t>
      </w:r>
    </w:p>
    <w:p>
      <w:r>
        <w:t>Its peak reaches 8,848.86 meters (29,031.7 feet) in the Himalayas.</w:t>
      </w:r>
    </w:p>
    <w:p>
      <w:r>
        <w:t>Everest sits on the border between Nepal and the Tibet Autonomous Region.</w:t>
      </w:r>
    </w:p>
    <w:p>
      <w:r>
        <w:t>It was named after Sir George Everest, a British surveyor-general of India.</w:t>
      </w:r>
    </w:p>
    <w:p>
      <w:r>
        <w:t>In Nepali it is called Sagarmatha, meaning 'Forehead of the Sky'.</w:t>
      </w:r>
    </w:p>
    <w:p>
      <w:r>
        <w:t>In Tibetan it is known as Chomolungma, 'Goddess Mother of the World'.</w:t>
      </w:r>
    </w:p>
    <w:p>
      <w:r>
        <w:t>The first confirmed summit was by Edmund Hillary and Tenzing Norgay in 1953.</w:t>
      </w:r>
    </w:p>
    <w:p>
      <w:r>
        <w:t>Climbers typically use supplemental oxygen above the 8,000-meter death zone.</w:t>
      </w:r>
    </w:p>
    <w:p>
      <w:r>
        <w:t>Everest is still rising about 4 millimeters per year due to plate tectonics.</w:t>
      </w:r>
    </w:p>
    <w:p>
      <w:r>
        <w:t>The mountain is part of Sagarmatha National Park, a UNESCO World Heritage Site.</w:t>
      </w:r>
    </w:p>
    <w:p>
      <w:r>
        <w:t>Kami Rita Sherpa holds the record for most Everest summits, over 30 times.</w:t>
      </w:r>
    </w:p>
    <w:p>
      <w:r>
        <w:t>Glaciers on Everest feed major rivers supplying water to millions of people.</w:t>
      </w:r>
    </w:p>
    <w:p>
      <w:r>
        <w:t>Climate change is causing the mountain's glaciers to shrink noticeably.</w:t>
      </w:r>
    </w:p>
    <w:p>
      <w:r>
        <w:t>Everest expeditions cost tens of thousands of dollars in permits and gear.</w:t>
      </w:r>
    </w:p>
    <w:p>
      <w:r>
        <w:t>Climbing Everest remains one of mountaineering's greatest achievements.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