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Amazon Rainforest</w:t>
      </w:r>
    </w:p>
    <w:p>
      <w:r>
        <w:t>The Amazon Rainforest is the largest tropical rainforest in the world.</w:t>
      </w:r>
    </w:p>
    <w:p>
      <w:r>
        <w:t>It covers about 5.5 million square kilometers across nine South American nations.</w:t>
      </w:r>
    </w:p>
    <w:p>
      <w:r>
        <w:t>Most of the Amazon lies within Brazil, spanning roughly 60% of the forest.</w:t>
      </w:r>
    </w:p>
    <w:p>
      <w:r>
        <w:t>The Amazon River is the second longest river in the world after the Nile.</w:t>
      </w:r>
    </w:p>
    <w:p>
      <w:r>
        <w:t>The rainforest produces about 20% of the world's oxygen supply.</w:t>
      </w:r>
    </w:p>
    <w:p>
      <w:r>
        <w:t>It is home to an estimated 390 billion individual trees of 16,000 species.</w:t>
      </w:r>
    </w:p>
    <w:p>
      <w:r>
        <w:t>Over 2.5 million insect species and 1,300 bird species live in the Amazon.</w:t>
      </w:r>
    </w:p>
    <w:p>
      <w:r>
        <w:t>Indigenous peoples have inhabited the Amazon for at least 11,000 years.</w:t>
      </w:r>
    </w:p>
    <w:p>
      <w:r>
        <w:t>The forest stores roughly 76 billion tonnes of carbon, helping slow climate change.</w:t>
      </w:r>
    </w:p>
    <w:p>
      <w:r>
        <w:t>Deforestation, mainly for cattle and soy, destroys thousands of hectares yearly.</w:t>
      </w:r>
    </w:p>
    <w:p>
      <w:r>
        <w:t>The Amazon is often called the 'lungs of the planet' for its oxygen output.</w:t>
      </w:r>
    </w:p>
    <w:p>
      <w:r>
        <w:t>Many modern medicines, including cancer drugs, are derived from Amazon plants.</w:t>
      </w:r>
    </w:p>
    <w:p>
      <w:r>
        <w:t>The forest canopy is so dense that rain can take 10 minutes to reach the ground.</w:t>
      </w:r>
    </w:p>
    <w:p>
      <w:r>
        <w:t>Jaguar, sloth, macaw, and poison dart frog are iconic Amazon species.</w:t>
      </w:r>
    </w:p>
    <w:p>
      <w:r>
        <w:t>Protecting the Amazon is critical for global climate and biodiversity.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